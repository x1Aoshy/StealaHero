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75B704" w14:textId="77777777" w:rsidR="006F3AD0" w:rsidRDefault="0093132D">
      <w:pPr>
        <w:jc w:val="center"/>
        <w:rPr>
          <w:rFonts w:hint="eastAsia"/>
        </w:rPr>
      </w:pPr>
      <w:r>
        <w:rPr>
          <w:rFonts w:ascii="Aptos Display" w:hAnsi="Aptos Display"/>
          <w:b/>
          <w:color w:val="1A3E49"/>
          <w:sz w:val="52"/>
        </w:rPr>
        <w:t>STEAL A HERO</w:t>
      </w:r>
    </w:p>
    <w:p w14:paraId="70FAEB24" w14:textId="77777777" w:rsidR="006F3AD0" w:rsidRDefault="0093132D">
      <w:pPr>
        <w:jc w:val="center"/>
        <w:rPr>
          <w:rFonts w:hint="eastAsia"/>
        </w:rPr>
      </w:pPr>
      <w:r>
        <w:rPr>
          <w:b/>
          <w:color w:val="2A9D8F"/>
          <w:sz w:val="28"/>
        </w:rPr>
        <w:t>Game Plan &amp; Map Design Specification</w:t>
      </w:r>
    </w:p>
    <w:p w14:paraId="651BCA59" w14:textId="77777777" w:rsidR="006F3AD0" w:rsidRDefault="0093132D">
      <w:pPr>
        <w:jc w:val="center"/>
        <w:rPr>
          <w:rFonts w:hint="eastAsia"/>
        </w:rPr>
      </w:pPr>
      <w:r>
        <w:rPr>
          <w:i/>
          <w:color w:val="5A5A5A"/>
        </w:rPr>
        <w:t>Core gameplay, hub structure, stage themes, Hero Eggs, and chase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AD0" w14:paraId="768A528C" w14:textId="77777777">
        <w:trPr>
          <w:jc w:val="center"/>
        </w:trPr>
        <w:tc>
          <w:tcPr>
            <w:tcW w:w="10080" w:type="dxa"/>
            <w:shd w:val="clear" w:color="auto" w:fill="EAF4F2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2EA55A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 xml:space="preserve">Game Goal: </w:t>
            </w:r>
            <w:r>
              <w:t>Players enter themed stages, find a hidden Hero Egg, trigger a villain chase, and escape back to the lobby safe zone to secure the Hero.</w:t>
            </w:r>
          </w:p>
        </w:tc>
      </w:tr>
    </w:tbl>
    <w:p w14:paraId="338DB16E" w14:textId="77777777" w:rsidR="006F3AD0" w:rsidRDefault="006F3AD0">
      <w:pPr>
        <w:rPr>
          <w:rFonts w:hint="eastAsia"/>
        </w:rPr>
      </w:pPr>
    </w:p>
    <w:p w14:paraId="5DDCAA71" w14:textId="77777777" w:rsidR="006F3AD0" w:rsidRDefault="0093132D">
      <w:pPr>
        <w:pStyle w:val="Heading1"/>
      </w:pPr>
      <w:r>
        <w:t>Core Gameplay Loop</w:t>
      </w:r>
    </w:p>
    <w:p w14:paraId="758396F3" w14:textId="77777777" w:rsidR="006F3AD0" w:rsidRDefault="0093132D">
      <w:pPr>
        <w:pStyle w:val="ListNumber"/>
        <w:rPr>
          <w:rFonts w:hint="eastAsia"/>
        </w:rPr>
      </w:pPr>
      <w:r>
        <w:t>Enter one of the themed stages.</w:t>
      </w:r>
    </w:p>
    <w:p w14:paraId="5442E9AD" w14:textId="77777777" w:rsidR="006F3AD0" w:rsidRDefault="0093132D">
      <w:pPr>
        <w:pStyle w:val="ListNumber"/>
        <w:rPr>
          <w:rFonts w:hint="eastAsia"/>
        </w:rPr>
      </w:pPr>
      <w:r>
        <w:t>Find and pick up a hidden Hero Egg.</w:t>
      </w:r>
    </w:p>
    <w:p w14:paraId="260B865D" w14:textId="77777777" w:rsidR="006F3AD0" w:rsidRDefault="0093132D">
      <w:pPr>
        <w:pStyle w:val="ListNumber"/>
        <w:rPr>
          <w:rFonts w:hint="eastAsia"/>
        </w:rPr>
      </w:pPr>
      <w:r>
        <w:t>Picking up the egg spawns the stage-specific Villain NPC.</w:t>
      </w:r>
    </w:p>
    <w:p w14:paraId="232E6292" w14:textId="77777777" w:rsidR="006F3AD0" w:rsidRDefault="0093132D">
      <w:pPr>
        <w:pStyle w:val="ListNumber"/>
        <w:rPr>
          <w:rFonts w:hint="eastAsia"/>
        </w:rPr>
      </w:pPr>
      <w:r>
        <w:t>Evade the villain while carrying the egg back toward the lobby.</w:t>
      </w:r>
    </w:p>
    <w:p w14:paraId="45884B23" w14:textId="77777777" w:rsidR="006F3AD0" w:rsidRDefault="0093132D">
      <w:pPr>
        <w:pStyle w:val="ListNumber"/>
        <w:rPr>
          <w:rFonts w:hint="eastAsia"/>
        </w:rPr>
      </w:pPr>
      <w:r>
        <w:t>Reach the lobby safe zone so the villain stops chasing.</w:t>
      </w:r>
    </w:p>
    <w:p w14:paraId="18B75E3A" w14:textId="77777777" w:rsidR="006F3AD0" w:rsidRDefault="0093132D">
      <w:pPr>
        <w:pStyle w:val="ListNumber"/>
        <w:rPr>
          <w:rFonts w:hint="eastAsia"/>
        </w:rPr>
      </w:pPr>
      <w:r>
        <w:t>Secure/deposit the Hero, then upgrade and repeat.</w:t>
      </w:r>
    </w:p>
    <w:p w14:paraId="4DA688BF" w14:textId="77777777" w:rsidR="006F3AD0" w:rsidRDefault="0093132D">
      <w:pPr>
        <w:pStyle w:val="Heading1"/>
      </w:pPr>
      <w:r>
        <w:t>Global Map Structure</w:t>
      </w:r>
    </w:p>
    <w:p w14:paraId="08D8F1A4" w14:textId="77777777" w:rsidR="006F3AD0" w:rsidRDefault="0093132D">
      <w:pPr>
        <w:pStyle w:val="Heading2"/>
      </w:pPr>
      <w:r>
        <w:t>Central Hub / Lobby</w:t>
      </w:r>
    </w:p>
    <w:p w14:paraId="05BAC36C" w14:textId="77777777" w:rsidR="006F3AD0" w:rsidRDefault="0093132D">
      <w:pPr>
        <w:pStyle w:val="ListBullet"/>
        <w:rPr>
          <w:rFonts w:hint="eastAsia"/>
        </w:rPr>
      </w:pPr>
      <w:r>
        <w:t>6 player pens, with 1 treadmill inside each pen.</w:t>
      </w:r>
    </w:p>
    <w:p w14:paraId="68E7CB77" w14:textId="77777777" w:rsidR="006F3AD0" w:rsidRDefault="0093132D">
      <w:pPr>
        <w:pStyle w:val="ListBullet"/>
        <w:rPr>
          <w:rFonts w:hint="eastAsia"/>
        </w:rPr>
      </w:pPr>
      <w:r>
        <w:t>Upgrade Treadmill sign and Upgrade Pen sign for each player area.</w:t>
      </w:r>
    </w:p>
    <w:p w14:paraId="1F758E24" w14:textId="77777777" w:rsidR="006F3AD0" w:rsidRDefault="0093132D">
      <w:pPr>
        <w:pStyle w:val="ListBullet"/>
        <w:rPr>
          <w:rFonts w:hint="eastAsia"/>
        </w:rPr>
      </w:pPr>
      <w:r>
        <w:t>Two shops positioned around the stage entrances: one for selling Heroes and one for buying Trails.</w:t>
      </w:r>
    </w:p>
    <w:p w14:paraId="7BDAC2DB" w14:textId="77777777" w:rsidR="006F3AD0" w:rsidRDefault="0093132D">
      <w:pPr>
        <w:pStyle w:val="ListBullet"/>
        <w:rPr>
          <w:rFonts w:hint="eastAsia"/>
        </w:rPr>
      </w:pPr>
      <w:r>
        <w:t>Stage entrances arranged so progression through all 6 stages is easy to understand.</w:t>
      </w:r>
    </w:p>
    <w:p w14:paraId="12724C37" w14:textId="77777777" w:rsidR="006F3AD0" w:rsidRDefault="0093132D">
      <w:pPr>
        <w:pStyle w:val="ListBullet"/>
        <w:rPr>
          <w:rFonts w:hint="eastAsia"/>
        </w:rPr>
      </w:pPr>
      <w:r>
        <w:t>The lobby acts as the Safe Zone: villains stop chasing and can no longer damage players once they return.</w:t>
      </w:r>
    </w:p>
    <w:p w14:paraId="45E288D0" w14:textId="77777777" w:rsidR="006F3AD0" w:rsidRDefault="0093132D">
      <w:pPr>
        <w:rPr>
          <w:rFonts w:hint="eastAsia"/>
        </w:rPr>
      </w:pPr>
      <w:r>
        <w:rPr>
          <w:b/>
          <w:sz w:val="24"/>
        </w:rPr>
        <w:t>Stage Count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F3AD0" w14:paraId="41BCA232" w14:textId="77777777">
        <w:trPr>
          <w:jc w:val="center"/>
        </w:trPr>
        <w:tc>
          <w:tcPr>
            <w:tcW w:w="2520" w:type="dxa"/>
            <w:shd w:val="clear" w:color="auto" w:fill="264653"/>
            <w:vAlign w:val="center"/>
          </w:tcPr>
          <w:p w14:paraId="1EA75B32" w14:textId="77777777" w:rsidR="006F3AD0" w:rsidRDefault="0093132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2520" w:type="dxa"/>
            <w:shd w:val="clear" w:color="auto" w:fill="264653"/>
            <w:vAlign w:val="center"/>
          </w:tcPr>
          <w:p w14:paraId="15625985" w14:textId="77777777" w:rsidR="006F3AD0" w:rsidRDefault="0093132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Theme</w:t>
            </w:r>
          </w:p>
        </w:tc>
        <w:tc>
          <w:tcPr>
            <w:tcW w:w="2520" w:type="dxa"/>
            <w:shd w:val="clear" w:color="auto" w:fill="264653"/>
            <w:vAlign w:val="center"/>
          </w:tcPr>
          <w:p w14:paraId="7910FA50" w14:textId="77777777" w:rsidR="006F3AD0" w:rsidRDefault="0093132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Egg Count</w:t>
            </w:r>
          </w:p>
        </w:tc>
        <w:tc>
          <w:tcPr>
            <w:tcW w:w="2520" w:type="dxa"/>
            <w:shd w:val="clear" w:color="auto" w:fill="264653"/>
            <w:vAlign w:val="center"/>
          </w:tcPr>
          <w:p w14:paraId="1B5FB558" w14:textId="77777777" w:rsidR="006F3AD0" w:rsidRDefault="0093132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Villain</w:t>
            </w:r>
          </w:p>
        </w:tc>
      </w:tr>
      <w:tr w:rsidR="006F3AD0" w14:paraId="6B8A7D3D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73EF6" w14:textId="77777777" w:rsidR="006F3AD0" w:rsidRDefault="0093132D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76BAA" w14:textId="77777777" w:rsidR="006F3AD0" w:rsidRDefault="0093132D">
            <w:pPr>
              <w:rPr>
                <w:rFonts w:hint="eastAsia"/>
              </w:rPr>
            </w:pPr>
            <w:r>
              <w:t>The Avengers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A1BD1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EA1091" w14:textId="77777777" w:rsidR="006F3AD0" w:rsidRDefault="0093132D">
            <w:pPr>
              <w:rPr>
                <w:rFonts w:hint="eastAsia"/>
              </w:rPr>
            </w:pPr>
            <w:r>
              <w:t>Thanos</w:t>
            </w:r>
          </w:p>
        </w:tc>
      </w:tr>
      <w:tr w:rsidR="006F3AD0" w14:paraId="37D63256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382F3" w14:textId="77777777" w:rsidR="006F3AD0" w:rsidRDefault="0093132D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36C6F" w14:textId="77777777" w:rsidR="006F3AD0" w:rsidRDefault="0093132D">
            <w:pPr>
              <w:rPr>
                <w:rFonts w:hint="eastAsia"/>
              </w:rPr>
            </w:pPr>
            <w:r>
              <w:t>Justice League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93B517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71A3B" w14:textId="77777777" w:rsidR="006F3AD0" w:rsidRDefault="0093132D">
            <w:pPr>
              <w:rPr>
                <w:rFonts w:hint="eastAsia"/>
              </w:rPr>
            </w:pPr>
            <w:r>
              <w:t>Darkseid / Joker</w:t>
            </w:r>
          </w:p>
        </w:tc>
      </w:tr>
      <w:tr w:rsidR="006F3AD0" w14:paraId="68608D00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5CC1C" w14:textId="77777777" w:rsidR="006F3AD0" w:rsidRDefault="0093132D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410DD" w14:textId="77777777" w:rsidR="006F3AD0" w:rsidRDefault="0093132D">
            <w:pPr>
              <w:rPr>
                <w:rFonts w:hint="eastAsia"/>
              </w:rPr>
            </w:pPr>
            <w:r>
              <w:t>Spider-Verse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794BA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15E04" w14:textId="77777777" w:rsidR="006F3AD0" w:rsidRDefault="0093132D">
            <w:pPr>
              <w:rPr>
                <w:rFonts w:hint="eastAsia"/>
              </w:rPr>
            </w:pPr>
            <w:r>
              <w:t>Venom / Carnage</w:t>
            </w:r>
          </w:p>
        </w:tc>
      </w:tr>
      <w:tr w:rsidR="006F3AD0" w14:paraId="49D416C8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E3920" w14:textId="77777777" w:rsidR="006F3AD0" w:rsidRDefault="0093132D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B271B1" w14:textId="77777777" w:rsidR="006F3AD0" w:rsidRDefault="0093132D">
            <w:pPr>
              <w:rPr>
                <w:rFonts w:hint="eastAsia"/>
              </w:rPr>
            </w:pPr>
            <w:r>
              <w:t>My Hero Academia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C070D0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4A96A" w14:textId="77777777" w:rsidR="006F3AD0" w:rsidRDefault="0093132D">
            <w:pPr>
              <w:rPr>
                <w:rFonts w:hint="eastAsia"/>
              </w:rPr>
            </w:pPr>
            <w:r>
              <w:t>Shigaraki / All For One</w:t>
            </w:r>
          </w:p>
        </w:tc>
      </w:tr>
      <w:tr w:rsidR="006F3AD0" w14:paraId="62675697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7AD73D" w14:textId="77777777" w:rsidR="006F3AD0" w:rsidRDefault="0093132D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A01E2B" w14:textId="77777777" w:rsidR="006F3AD0" w:rsidRDefault="0093132D">
            <w:pPr>
              <w:rPr>
                <w:rFonts w:hint="eastAsia"/>
              </w:rPr>
            </w:pPr>
            <w:r>
              <w:t>Dragon Ball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B23DBF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F7B854" w14:textId="77777777" w:rsidR="006F3AD0" w:rsidRDefault="0093132D">
            <w:pPr>
              <w:rPr>
                <w:rFonts w:hint="eastAsia"/>
              </w:rPr>
            </w:pPr>
            <w:r>
              <w:t>Frieza / Perfect Cell</w:t>
            </w:r>
          </w:p>
        </w:tc>
      </w:tr>
      <w:tr w:rsidR="006F3AD0" w14:paraId="54DC6D79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71C429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F228C" w14:textId="77777777" w:rsidR="006F3AD0" w:rsidRDefault="0093132D">
            <w:pPr>
              <w:rPr>
                <w:rFonts w:hint="eastAsia"/>
              </w:rPr>
            </w:pPr>
            <w:r>
              <w:t>One Piece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D43E7" w14:textId="77777777" w:rsidR="006F3AD0" w:rsidRDefault="0093132D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2D61A" w14:textId="77777777" w:rsidR="006F3AD0" w:rsidRDefault="0093132D">
            <w:pPr>
              <w:rPr>
                <w:rFonts w:hint="eastAsia"/>
              </w:rPr>
            </w:pPr>
            <w:r>
              <w:t>Kaido / Akainu</w:t>
            </w:r>
          </w:p>
        </w:tc>
      </w:tr>
    </w:tbl>
    <w:p w14:paraId="2760A67B" w14:textId="77777777" w:rsidR="006F3AD0" w:rsidRDefault="0093132D">
      <w:pPr>
        <w:pStyle w:val="Heading1"/>
      </w:pPr>
      <w:r>
        <w:t>Stage 1: The Avengers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4DCD7370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DF8943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Style / Aesthetic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A19B3E" w14:textId="77777777" w:rsidR="006F3AD0" w:rsidRDefault="0093132D">
            <w:pPr>
              <w:rPr>
                <w:rFonts w:hint="eastAsia"/>
              </w:rPr>
            </w:pPr>
            <w:r>
              <w:t>High-tech, sleek, modern sci-fi metropolis.</w:t>
            </w:r>
          </w:p>
        </w:tc>
      </w:tr>
      <w:tr w:rsidR="006F3AD0" w14:paraId="5244749E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D26854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933C8" w14:textId="77777777" w:rsidR="006F3AD0" w:rsidRDefault="0093132D">
            <w:pPr>
              <w:rPr>
                <w:rFonts w:hint="eastAsia"/>
              </w:rPr>
            </w:pPr>
            <w:r>
              <w:t>Avengers Tower interior and surrounding New York City rooftop grid. Use metallic textures, blue holographic displays, glass panels, and a clean futuristic look.</w:t>
            </w:r>
          </w:p>
        </w:tc>
      </w:tr>
      <w:tr w:rsidR="006F3AD0" w14:paraId="274B0660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3AC012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Egg Count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E730E2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</w:tr>
      <w:tr w:rsidR="006F3AD0" w14:paraId="43EFF078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40542A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Chasing Villain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E98715" w14:textId="77777777" w:rsidR="006F3AD0" w:rsidRDefault="0093132D">
            <w:pPr>
              <w:rPr>
                <w:rFonts w:hint="eastAsia"/>
              </w:rPr>
            </w:pPr>
            <w:r>
              <w:t>Thanos</w:t>
            </w:r>
          </w:p>
        </w:tc>
      </w:tr>
    </w:tbl>
    <w:p w14:paraId="66E8FC24" w14:textId="77777777" w:rsidR="006F3AD0" w:rsidRDefault="0093132D">
      <w:pPr>
        <w:rPr>
          <w:rFonts w:hint="eastAsia"/>
        </w:rPr>
      </w:pPr>
      <w:r>
        <w:rPr>
          <w:b/>
        </w:rPr>
        <w:t xml:space="preserve">Villain chase behavior: </w:t>
      </w:r>
      <w:r>
        <w:t>Large, heavy presence with strong footsteps. When he gets close, use screen shake or similar chase pressure to make the player feel his weight.</w:t>
      </w:r>
    </w:p>
    <w:p w14:paraId="131DD509" w14:textId="77777777" w:rsidR="006F3AD0" w:rsidRDefault="0093132D">
      <w:pPr>
        <w:rPr>
          <w:rFonts w:hint="eastAsia"/>
        </w:rPr>
      </w:pPr>
      <w:r>
        <w:rPr>
          <w:b/>
        </w:rPr>
        <w:t>Hero Eggs to build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7D39158F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27995" w14:textId="77777777" w:rsidR="006F3AD0" w:rsidRDefault="0093132D">
            <w:pPr>
              <w:rPr>
                <w:rFonts w:hint="eastAsia"/>
              </w:rPr>
            </w:pPr>
            <w:r>
              <w:t>• Iron Man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F359F" w14:textId="77777777" w:rsidR="006F3AD0" w:rsidRDefault="0093132D">
            <w:pPr>
              <w:rPr>
                <w:rFonts w:hint="eastAsia"/>
              </w:rPr>
            </w:pPr>
            <w:r>
              <w:t>• Captain America</w:t>
            </w:r>
          </w:p>
        </w:tc>
      </w:tr>
      <w:tr w:rsidR="006F3AD0" w14:paraId="44EC67CF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FD1872" w14:textId="77777777" w:rsidR="006F3AD0" w:rsidRDefault="0093132D">
            <w:pPr>
              <w:rPr>
                <w:rFonts w:hint="eastAsia"/>
              </w:rPr>
            </w:pPr>
            <w:r>
              <w:t>• Thor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F8CE1" w14:textId="77777777" w:rsidR="006F3AD0" w:rsidRDefault="0093132D">
            <w:pPr>
              <w:rPr>
                <w:rFonts w:hint="eastAsia"/>
              </w:rPr>
            </w:pPr>
            <w:r>
              <w:t>• Hulk</w:t>
            </w:r>
          </w:p>
        </w:tc>
      </w:tr>
      <w:tr w:rsidR="006F3AD0" w14:paraId="276EDFE1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74265" w14:textId="77777777" w:rsidR="006F3AD0" w:rsidRDefault="0093132D">
            <w:pPr>
              <w:rPr>
                <w:rFonts w:hint="eastAsia"/>
              </w:rPr>
            </w:pPr>
            <w:r>
              <w:t>• Black Widow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9B007E" w14:textId="77777777" w:rsidR="006F3AD0" w:rsidRDefault="0093132D">
            <w:pPr>
              <w:rPr>
                <w:rFonts w:hint="eastAsia"/>
              </w:rPr>
            </w:pPr>
            <w:r>
              <w:t>• Hawkeye</w:t>
            </w:r>
          </w:p>
        </w:tc>
      </w:tr>
    </w:tbl>
    <w:p w14:paraId="638F8930" w14:textId="77777777" w:rsidR="006F3AD0" w:rsidRDefault="0093132D">
      <w:pPr>
        <w:pStyle w:val="Heading1"/>
      </w:pPr>
      <w:r>
        <w:t>Stage 2: Justice League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64BB23AB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ED719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Style / Aesthetic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DE99B2" w14:textId="77777777" w:rsidR="006F3AD0" w:rsidRDefault="0093132D">
            <w:pPr>
              <w:rPr>
                <w:rFonts w:hint="eastAsia"/>
              </w:rPr>
            </w:pPr>
            <w:r>
              <w:t>Gothic, grand, and cinematic.</w:t>
            </w:r>
          </w:p>
        </w:tc>
      </w:tr>
      <w:tr w:rsidR="006F3AD0" w14:paraId="1A22B339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54476F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45783F" w14:textId="77777777" w:rsidR="006F3AD0" w:rsidRDefault="0093132D">
            <w:pPr>
              <w:rPr>
                <w:rFonts w:hint="eastAsia"/>
              </w:rPr>
            </w:pPr>
            <w:r>
              <w:t>A mashup of Gotham City-style dark rainy streets with neon highlights leading toward a grand Hall of Justice-style facade.</w:t>
            </w:r>
          </w:p>
        </w:tc>
      </w:tr>
      <w:tr w:rsidR="006F3AD0" w14:paraId="064C58AF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425D3C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Egg Count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FFA43B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</w:tr>
      <w:tr w:rsidR="006F3AD0" w14:paraId="42B06A7C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2DE9B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Chasing Villain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2C084" w14:textId="77777777" w:rsidR="006F3AD0" w:rsidRDefault="0093132D">
            <w:pPr>
              <w:rPr>
                <w:rFonts w:hint="eastAsia"/>
              </w:rPr>
            </w:pPr>
            <w:r>
              <w:t>Darkseid or The Joker</w:t>
            </w:r>
          </w:p>
        </w:tc>
      </w:tr>
    </w:tbl>
    <w:p w14:paraId="04F1EB6C" w14:textId="77777777" w:rsidR="006F3AD0" w:rsidRDefault="0093132D">
      <w:pPr>
        <w:rPr>
          <w:rFonts w:hint="eastAsia"/>
        </w:rPr>
      </w:pPr>
      <w:r>
        <w:rPr>
          <w:b/>
        </w:rPr>
        <w:t xml:space="preserve">Villain chase behavior: </w:t>
      </w:r>
      <w:r>
        <w:t>Darkseid should feel powerful and heavy; Joker should feel more chaotic and unpredictable.</w:t>
      </w:r>
    </w:p>
    <w:p w14:paraId="4FE12F94" w14:textId="77777777" w:rsidR="006F3AD0" w:rsidRDefault="0093132D">
      <w:pPr>
        <w:rPr>
          <w:rFonts w:hint="eastAsia"/>
        </w:rPr>
      </w:pPr>
      <w:r>
        <w:rPr>
          <w:b/>
        </w:rPr>
        <w:t>Hero Eggs to build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73C7E315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EB1417" w14:textId="77777777" w:rsidR="006F3AD0" w:rsidRDefault="0093132D">
            <w:pPr>
              <w:rPr>
                <w:rFonts w:hint="eastAsia"/>
              </w:rPr>
            </w:pPr>
            <w:r>
              <w:t>• Superman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6E693C" w14:textId="77777777" w:rsidR="006F3AD0" w:rsidRDefault="0093132D">
            <w:pPr>
              <w:rPr>
                <w:rFonts w:hint="eastAsia"/>
              </w:rPr>
            </w:pPr>
            <w:r>
              <w:t>• Batman</w:t>
            </w:r>
          </w:p>
        </w:tc>
      </w:tr>
      <w:tr w:rsidR="006F3AD0" w14:paraId="50298D83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5F96FC" w14:textId="77777777" w:rsidR="006F3AD0" w:rsidRDefault="0093132D">
            <w:pPr>
              <w:rPr>
                <w:rFonts w:hint="eastAsia"/>
              </w:rPr>
            </w:pPr>
            <w:r>
              <w:t>• Wonder Woman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03337" w14:textId="77777777" w:rsidR="006F3AD0" w:rsidRDefault="0093132D">
            <w:pPr>
              <w:rPr>
                <w:rFonts w:hint="eastAsia"/>
              </w:rPr>
            </w:pPr>
            <w:r>
              <w:t>• The Flash</w:t>
            </w:r>
          </w:p>
        </w:tc>
      </w:tr>
      <w:tr w:rsidR="006F3AD0" w14:paraId="304B06DD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6ADD5" w14:textId="77777777" w:rsidR="006F3AD0" w:rsidRDefault="0093132D">
            <w:pPr>
              <w:rPr>
                <w:rFonts w:hint="eastAsia"/>
              </w:rPr>
            </w:pPr>
            <w:r>
              <w:t>• Aquaman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E7BD04" w14:textId="77777777" w:rsidR="006F3AD0" w:rsidRDefault="0093132D">
            <w:pPr>
              <w:rPr>
                <w:rFonts w:hint="eastAsia"/>
              </w:rPr>
            </w:pPr>
            <w:r>
              <w:t>• Green Lantern</w:t>
            </w:r>
          </w:p>
        </w:tc>
      </w:tr>
    </w:tbl>
    <w:p w14:paraId="49531FE8" w14:textId="77777777" w:rsidR="006F3AD0" w:rsidRDefault="0093132D">
      <w:pPr>
        <w:pStyle w:val="Heading1"/>
      </w:pPr>
      <w:r>
        <w:t>Stage 3: Spider-Verse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1537F966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FBD609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Style / Aesthetic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4EC714" w14:textId="77777777" w:rsidR="006F3AD0" w:rsidRDefault="0093132D">
            <w:pPr>
              <w:rPr>
                <w:rFonts w:hint="eastAsia"/>
              </w:rPr>
            </w:pPr>
            <w:r>
              <w:t>Vibrant comic-book art style, with cel-shading if possible, and high verticality.</w:t>
            </w:r>
          </w:p>
        </w:tc>
      </w:tr>
      <w:tr w:rsidR="006F3AD0" w14:paraId="4AD1748D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677B33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E0F65" w14:textId="77777777" w:rsidR="006F3AD0" w:rsidRDefault="0093132D">
            <w:pPr>
              <w:rPr>
                <w:rFonts w:hint="eastAsia"/>
              </w:rPr>
            </w:pPr>
            <w:r>
              <w:t>Queens/Brooklyn rooftops interconnected with web-lines. Include fire escapes, water towers, cranes, rooftop gaps, and parkour routes.</w:t>
            </w:r>
          </w:p>
        </w:tc>
      </w:tr>
      <w:tr w:rsidR="006F3AD0" w14:paraId="1577A6D8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11D69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Egg Count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823D54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</w:tr>
      <w:tr w:rsidR="006F3AD0" w14:paraId="1B4220C5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487287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Chasing Villain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5E7884" w14:textId="77777777" w:rsidR="006F3AD0" w:rsidRDefault="0093132D">
            <w:pPr>
              <w:rPr>
                <w:rFonts w:hint="eastAsia"/>
              </w:rPr>
            </w:pPr>
            <w:r>
              <w:t>Venom or Carnage</w:t>
            </w:r>
          </w:p>
        </w:tc>
      </w:tr>
    </w:tbl>
    <w:p w14:paraId="52EFDD9D" w14:textId="77777777" w:rsidR="006F3AD0" w:rsidRDefault="0093132D">
      <w:pPr>
        <w:rPr>
          <w:rFonts w:hint="eastAsia"/>
        </w:rPr>
      </w:pPr>
      <w:r>
        <w:rPr>
          <w:b/>
        </w:rPr>
        <w:t xml:space="preserve">Villain chase behavior: </w:t>
      </w:r>
      <w:r>
        <w:t>Can leap across roofs or grapple toward the player so the chase feels faster and more vertical than earlier stages.</w:t>
      </w:r>
    </w:p>
    <w:p w14:paraId="5715A4C7" w14:textId="77777777" w:rsidR="006F3AD0" w:rsidRDefault="0093132D">
      <w:pPr>
        <w:rPr>
          <w:rFonts w:hint="eastAsia"/>
        </w:rPr>
      </w:pPr>
      <w:r>
        <w:rPr>
          <w:b/>
        </w:rPr>
        <w:t>Hero Eggs to build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19AB3F44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F50D7" w14:textId="77777777" w:rsidR="006F3AD0" w:rsidRDefault="0093132D">
            <w:pPr>
              <w:rPr>
                <w:rFonts w:hint="eastAsia"/>
              </w:rPr>
            </w:pPr>
            <w:r>
              <w:t>• Peter Parker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D2D30" w14:textId="77777777" w:rsidR="006F3AD0" w:rsidRDefault="0093132D">
            <w:pPr>
              <w:rPr>
                <w:rFonts w:hint="eastAsia"/>
              </w:rPr>
            </w:pPr>
            <w:r>
              <w:t>• Miles Morales</w:t>
            </w:r>
          </w:p>
        </w:tc>
      </w:tr>
      <w:tr w:rsidR="006F3AD0" w14:paraId="5A1FE4D2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A6C95A" w14:textId="77777777" w:rsidR="006F3AD0" w:rsidRDefault="0093132D">
            <w:pPr>
              <w:rPr>
                <w:rFonts w:hint="eastAsia"/>
              </w:rPr>
            </w:pPr>
            <w:r>
              <w:t>• Spider-Gwen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75DA1" w14:textId="77777777" w:rsidR="006F3AD0" w:rsidRDefault="0093132D">
            <w:pPr>
              <w:rPr>
                <w:rFonts w:hint="eastAsia"/>
              </w:rPr>
            </w:pPr>
            <w:r>
              <w:t>• Spider-Man 2099</w:t>
            </w:r>
          </w:p>
        </w:tc>
      </w:tr>
      <w:tr w:rsidR="006F3AD0" w14:paraId="19E1B6E1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9A2562" w14:textId="77777777" w:rsidR="006F3AD0" w:rsidRDefault="0093132D">
            <w:pPr>
              <w:rPr>
                <w:rFonts w:hint="eastAsia"/>
              </w:rPr>
            </w:pPr>
            <w:r>
              <w:t>• Venom (Anti-Hero)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98D2F3" w14:textId="77777777" w:rsidR="006F3AD0" w:rsidRDefault="0093132D">
            <w:pPr>
              <w:rPr>
                <w:rFonts w:hint="eastAsia"/>
              </w:rPr>
            </w:pPr>
            <w:r>
              <w:t>• Agent Venom</w:t>
            </w:r>
          </w:p>
        </w:tc>
      </w:tr>
    </w:tbl>
    <w:p w14:paraId="0331A04C" w14:textId="77777777" w:rsidR="006F3AD0" w:rsidRDefault="0093132D">
      <w:pPr>
        <w:pStyle w:val="Heading1"/>
      </w:pPr>
      <w:r>
        <w:t>Stage 4: My Hero Academia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3D7D7721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DF2CD2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Style / Aesthetic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C74A63" w14:textId="77777777" w:rsidR="006F3AD0" w:rsidRDefault="0093132D">
            <w:pPr>
              <w:rPr>
                <w:rFonts w:hint="eastAsia"/>
              </w:rPr>
            </w:pPr>
            <w:r>
              <w:t>Modern anime suburban / high-school setting with clean textures and bold outlines.</w:t>
            </w:r>
          </w:p>
        </w:tc>
      </w:tr>
      <w:tr w:rsidR="006F3AD0" w14:paraId="62347C70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500B8D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D7DC8A" w14:textId="77777777" w:rsidR="006F3AD0" w:rsidRDefault="0093132D">
            <w:pPr>
              <w:rPr>
                <w:rFonts w:hint="eastAsia"/>
              </w:rPr>
            </w:pPr>
            <w:r>
              <w:t>U.A. High School Grounds or a USJ-style training area.</w:t>
            </w:r>
          </w:p>
        </w:tc>
      </w:tr>
      <w:tr w:rsidR="006F3AD0" w14:paraId="72B86E60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96BA85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Egg Count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7E2E06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</w:tr>
      <w:tr w:rsidR="006F3AD0" w14:paraId="61B27D04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6F3CAE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Chasing Villain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77B6F4" w14:textId="77777777" w:rsidR="006F3AD0" w:rsidRDefault="0093132D">
            <w:pPr>
              <w:rPr>
                <w:rFonts w:hint="eastAsia"/>
              </w:rPr>
            </w:pPr>
            <w:r>
              <w:t>Shigaraki or All For One</w:t>
            </w:r>
          </w:p>
        </w:tc>
      </w:tr>
    </w:tbl>
    <w:p w14:paraId="1772DC25" w14:textId="77777777" w:rsidR="006F3AD0" w:rsidRDefault="0093132D">
      <w:pPr>
        <w:rPr>
          <w:rFonts w:hint="eastAsia"/>
        </w:rPr>
      </w:pPr>
      <w:r>
        <w:rPr>
          <w:b/>
        </w:rPr>
        <w:t xml:space="preserve">Villain chase behavior: </w:t>
      </w:r>
      <w:r>
        <w:t>Shigaraki can leave a decay-style particle trail. All For One can feel slower, heavier, and more threatening.</w:t>
      </w:r>
    </w:p>
    <w:p w14:paraId="2C743B2E" w14:textId="77777777" w:rsidR="006F3AD0" w:rsidRDefault="0093132D">
      <w:pPr>
        <w:rPr>
          <w:rFonts w:hint="eastAsia"/>
        </w:rPr>
      </w:pPr>
      <w:r>
        <w:rPr>
          <w:b/>
        </w:rPr>
        <w:t>Hero Eggs to build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255AA632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0F0EFC" w14:textId="77777777" w:rsidR="006F3AD0" w:rsidRDefault="0093132D">
            <w:pPr>
              <w:rPr>
                <w:rFonts w:hint="eastAsia"/>
              </w:rPr>
            </w:pPr>
            <w:r>
              <w:t>• Deku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BE80AA" w14:textId="77777777" w:rsidR="006F3AD0" w:rsidRDefault="0093132D">
            <w:pPr>
              <w:rPr>
                <w:rFonts w:hint="eastAsia"/>
              </w:rPr>
            </w:pPr>
            <w:r>
              <w:t>• Bakugo</w:t>
            </w:r>
          </w:p>
        </w:tc>
      </w:tr>
      <w:tr w:rsidR="006F3AD0" w14:paraId="09290726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68BA1" w14:textId="77777777" w:rsidR="006F3AD0" w:rsidRDefault="0093132D">
            <w:pPr>
              <w:rPr>
                <w:rFonts w:hint="eastAsia"/>
              </w:rPr>
            </w:pPr>
            <w:r>
              <w:t>• Todoroki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477390" w14:textId="77777777" w:rsidR="006F3AD0" w:rsidRDefault="0093132D">
            <w:pPr>
              <w:rPr>
                <w:rFonts w:hint="eastAsia"/>
              </w:rPr>
            </w:pPr>
            <w:r>
              <w:t>• Uraraka</w:t>
            </w:r>
          </w:p>
        </w:tc>
      </w:tr>
      <w:tr w:rsidR="006F3AD0" w14:paraId="6F9E60DC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3FA40" w14:textId="77777777" w:rsidR="006F3AD0" w:rsidRDefault="0093132D">
            <w:pPr>
              <w:rPr>
                <w:rFonts w:hint="eastAsia"/>
              </w:rPr>
            </w:pPr>
            <w:r>
              <w:t>• All Might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A41AA0" w14:textId="77777777" w:rsidR="006F3AD0" w:rsidRDefault="0093132D">
            <w:pPr>
              <w:rPr>
                <w:rFonts w:hint="eastAsia"/>
              </w:rPr>
            </w:pPr>
            <w:r>
              <w:t>• Hawks</w:t>
            </w:r>
          </w:p>
        </w:tc>
      </w:tr>
    </w:tbl>
    <w:p w14:paraId="29F6D7FA" w14:textId="77777777" w:rsidR="006F3AD0" w:rsidRDefault="0093132D">
      <w:pPr>
        <w:pStyle w:val="Heading1"/>
      </w:pPr>
      <w:r>
        <w:t>Stage 5: Dragon Ball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0AE63DB7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855A1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Style / Aesthetic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89EA18" w14:textId="77777777" w:rsidR="006F3AD0" w:rsidRDefault="0093132D">
            <w:pPr>
              <w:rPr>
                <w:rFonts w:hint="eastAsia"/>
              </w:rPr>
            </w:pPr>
            <w:r>
              <w:t>Stylized anime wilderness with bright saturated greens/yellows and futuristic details.</w:t>
            </w:r>
          </w:p>
        </w:tc>
      </w:tr>
      <w:tr w:rsidR="006F3AD0" w14:paraId="6F64E5F7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DA424A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2DDC2F" w14:textId="77777777" w:rsidR="006F3AD0" w:rsidRDefault="0093132D">
            <w:pPr>
              <w:rPr>
                <w:rFonts w:hint="eastAsia"/>
              </w:rPr>
            </w:pPr>
            <w:r>
              <w:t>Planet Namek or a World Martial Arts Tournament-style arena surrounded by rocky islands, cliffs, canyons, and capsule-like structures.</w:t>
            </w:r>
          </w:p>
        </w:tc>
      </w:tr>
      <w:tr w:rsidR="006F3AD0" w14:paraId="0E010906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D72E58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Egg Count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1991F4" w14:textId="77777777" w:rsidR="006F3AD0" w:rsidRDefault="0093132D">
            <w:pPr>
              <w:rPr>
                <w:rFonts w:hint="eastAsia"/>
              </w:rPr>
            </w:pPr>
            <w:r>
              <w:t>6</w:t>
            </w:r>
          </w:p>
        </w:tc>
      </w:tr>
      <w:tr w:rsidR="006F3AD0" w14:paraId="186351DF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C3D450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Chasing Villain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B4F68C" w14:textId="77777777" w:rsidR="006F3AD0" w:rsidRDefault="0093132D">
            <w:pPr>
              <w:rPr>
                <w:rFonts w:hint="eastAsia"/>
              </w:rPr>
            </w:pPr>
            <w:r>
              <w:t>Frieza or Perfect Cell</w:t>
            </w:r>
          </w:p>
        </w:tc>
      </w:tr>
    </w:tbl>
    <w:p w14:paraId="354898FA" w14:textId="77777777" w:rsidR="006F3AD0" w:rsidRDefault="0093132D">
      <w:pPr>
        <w:rPr>
          <w:rFonts w:hint="eastAsia"/>
        </w:rPr>
      </w:pPr>
      <w:r>
        <w:rPr>
          <w:b/>
        </w:rPr>
        <w:t xml:space="preserve">Villain chase behavior: </w:t>
      </w:r>
      <w:r>
        <w:t>Frieza can use a floating chase animation and energy-beam visual effects. Perfect Cell should feel fast and aggressive.</w:t>
      </w:r>
    </w:p>
    <w:p w14:paraId="3D2174CE" w14:textId="77777777" w:rsidR="006F3AD0" w:rsidRDefault="0093132D">
      <w:pPr>
        <w:rPr>
          <w:rFonts w:hint="eastAsia"/>
        </w:rPr>
      </w:pPr>
      <w:r>
        <w:rPr>
          <w:b/>
        </w:rPr>
        <w:t>Hero Eggs to build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5FE4E92B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8ACF56" w14:textId="77777777" w:rsidR="006F3AD0" w:rsidRDefault="0093132D">
            <w:pPr>
              <w:rPr>
                <w:rFonts w:hint="eastAsia"/>
              </w:rPr>
            </w:pPr>
            <w:r>
              <w:t>• Goku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41018A" w14:textId="77777777" w:rsidR="006F3AD0" w:rsidRDefault="0093132D">
            <w:pPr>
              <w:rPr>
                <w:rFonts w:hint="eastAsia"/>
              </w:rPr>
            </w:pPr>
            <w:r>
              <w:t>• Vegeta</w:t>
            </w:r>
          </w:p>
        </w:tc>
      </w:tr>
      <w:tr w:rsidR="006F3AD0" w14:paraId="2674C7E5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1EEE2" w14:textId="77777777" w:rsidR="006F3AD0" w:rsidRDefault="0093132D">
            <w:pPr>
              <w:rPr>
                <w:rFonts w:hint="eastAsia"/>
              </w:rPr>
            </w:pPr>
            <w:r>
              <w:t>• Gohan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C65341" w14:textId="77777777" w:rsidR="006F3AD0" w:rsidRDefault="0093132D">
            <w:pPr>
              <w:rPr>
                <w:rFonts w:hint="eastAsia"/>
              </w:rPr>
            </w:pPr>
            <w:r>
              <w:t>• Piccolo</w:t>
            </w:r>
          </w:p>
        </w:tc>
      </w:tr>
      <w:tr w:rsidR="006F3AD0" w14:paraId="42B1774E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256997" w14:textId="77777777" w:rsidR="006F3AD0" w:rsidRDefault="0093132D">
            <w:pPr>
              <w:rPr>
                <w:rFonts w:hint="eastAsia"/>
              </w:rPr>
            </w:pPr>
            <w:r>
              <w:t>• Trunks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0B80B" w14:textId="77777777" w:rsidR="006F3AD0" w:rsidRDefault="0093132D">
            <w:pPr>
              <w:rPr>
                <w:rFonts w:hint="eastAsia"/>
              </w:rPr>
            </w:pPr>
            <w:r>
              <w:t>• Krillin</w:t>
            </w:r>
          </w:p>
        </w:tc>
      </w:tr>
    </w:tbl>
    <w:p w14:paraId="2D3AC819" w14:textId="77777777" w:rsidR="006F3AD0" w:rsidRDefault="0093132D">
      <w:pPr>
        <w:rPr>
          <w:rFonts w:hint="eastAsia"/>
        </w:rPr>
      </w:pPr>
      <w:r>
        <w:br w:type="page"/>
      </w:r>
    </w:p>
    <w:p w14:paraId="431B3BFA" w14:textId="77777777" w:rsidR="006F3AD0" w:rsidRDefault="0093132D">
      <w:pPr>
        <w:pStyle w:val="Heading1"/>
      </w:pPr>
      <w:r>
        <w:t>Stage 6: One Piece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294532D4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D8B7F2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Style / Aesthetic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157563" w14:textId="77777777" w:rsidR="006F3AD0" w:rsidRDefault="0093132D">
            <w:pPr>
              <w:rPr>
                <w:rFonts w:hint="eastAsia"/>
              </w:rPr>
            </w:pPr>
            <w:r>
              <w:t>Vibrant, nautical, whimsical anime fantasy.</w:t>
            </w:r>
          </w:p>
        </w:tc>
      </w:tr>
      <w:tr w:rsidR="006F3AD0" w14:paraId="6D7E9519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BBBD04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4F1FA9" w14:textId="77777777" w:rsidR="006F3AD0" w:rsidRDefault="0093132D">
            <w:pPr>
              <w:rPr>
                <w:rFonts w:hint="eastAsia"/>
              </w:rPr>
            </w:pPr>
            <w:r>
              <w:t>Marineford or a tropical pirate-town port with wooden docks, sandy shoreline, marine fortresses, towers, and a docked pirate ship.</w:t>
            </w:r>
          </w:p>
        </w:tc>
      </w:tr>
      <w:tr w:rsidR="006F3AD0" w14:paraId="69727088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2ABFD8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Egg Count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0E7A30" w14:textId="77777777" w:rsidR="006F3AD0" w:rsidRDefault="0093132D">
            <w:pPr>
              <w:rPr>
                <w:rFonts w:hint="eastAsia"/>
              </w:rPr>
            </w:pPr>
            <w:r>
              <w:t>8</w:t>
            </w:r>
          </w:p>
        </w:tc>
      </w:tr>
      <w:tr w:rsidR="006F3AD0" w14:paraId="436A0A19" w14:textId="77777777">
        <w:trPr>
          <w:jc w:val="center"/>
        </w:trPr>
        <w:tc>
          <w:tcPr>
            <w:tcW w:w="504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53FD3A" w14:textId="77777777" w:rsidR="006F3AD0" w:rsidRDefault="0093132D">
            <w:pPr>
              <w:rPr>
                <w:rFonts w:hint="eastAsia"/>
              </w:rPr>
            </w:pPr>
            <w:r>
              <w:rPr>
                <w:b/>
              </w:rPr>
              <w:t>Chasing Villain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268285" w14:textId="77777777" w:rsidR="006F3AD0" w:rsidRDefault="0093132D">
            <w:pPr>
              <w:rPr>
                <w:rFonts w:hint="eastAsia"/>
              </w:rPr>
            </w:pPr>
            <w:r>
              <w:t>Kaido or Akainu</w:t>
            </w:r>
          </w:p>
        </w:tc>
      </w:tr>
    </w:tbl>
    <w:p w14:paraId="56123C7E" w14:textId="77777777" w:rsidR="006F3AD0" w:rsidRDefault="0093132D">
      <w:pPr>
        <w:rPr>
          <w:rFonts w:hint="eastAsia"/>
        </w:rPr>
      </w:pPr>
      <w:r>
        <w:rPr>
          <w:b/>
        </w:rPr>
        <w:t xml:space="preserve">Villain chase behavior: </w:t>
      </w:r>
      <w:r>
        <w:t>Kaido should feel massive and overwhelming. Akainu can use magma particle effects and fiery chase pressure.</w:t>
      </w:r>
    </w:p>
    <w:p w14:paraId="14A79EB1" w14:textId="77777777" w:rsidR="006F3AD0" w:rsidRDefault="0093132D">
      <w:pPr>
        <w:rPr>
          <w:rFonts w:hint="eastAsia"/>
        </w:rPr>
      </w:pPr>
      <w:r>
        <w:rPr>
          <w:b/>
        </w:rPr>
        <w:t>Hero Eggs to build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F3AD0" w14:paraId="399D0832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7FBBDF" w14:textId="77777777" w:rsidR="006F3AD0" w:rsidRDefault="0093132D">
            <w:pPr>
              <w:rPr>
                <w:rFonts w:hint="eastAsia"/>
              </w:rPr>
            </w:pPr>
            <w:r>
              <w:t>• Luffy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75678" w14:textId="77777777" w:rsidR="006F3AD0" w:rsidRDefault="0093132D">
            <w:pPr>
              <w:rPr>
                <w:rFonts w:hint="eastAsia"/>
              </w:rPr>
            </w:pPr>
            <w:r>
              <w:t>• Zoro</w:t>
            </w:r>
          </w:p>
        </w:tc>
      </w:tr>
      <w:tr w:rsidR="006F3AD0" w14:paraId="7733565A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02E65" w14:textId="77777777" w:rsidR="006F3AD0" w:rsidRDefault="0093132D">
            <w:pPr>
              <w:rPr>
                <w:rFonts w:hint="eastAsia"/>
              </w:rPr>
            </w:pPr>
            <w:r>
              <w:t>• Nami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10B66E" w14:textId="77777777" w:rsidR="006F3AD0" w:rsidRDefault="0093132D">
            <w:pPr>
              <w:rPr>
                <w:rFonts w:hint="eastAsia"/>
              </w:rPr>
            </w:pPr>
            <w:r>
              <w:t>• Usopp</w:t>
            </w:r>
          </w:p>
        </w:tc>
      </w:tr>
      <w:tr w:rsidR="006F3AD0" w14:paraId="5A7966C9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84A3F9" w14:textId="77777777" w:rsidR="006F3AD0" w:rsidRDefault="0093132D">
            <w:pPr>
              <w:rPr>
                <w:rFonts w:hint="eastAsia"/>
              </w:rPr>
            </w:pPr>
            <w:r>
              <w:t>• Sanji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9342E1" w14:textId="77777777" w:rsidR="006F3AD0" w:rsidRDefault="0093132D">
            <w:pPr>
              <w:rPr>
                <w:rFonts w:hint="eastAsia"/>
              </w:rPr>
            </w:pPr>
            <w:r>
              <w:t>• Brook</w:t>
            </w:r>
          </w:p>
        </w:tc>
      </w:tr>
      <w:tr w:rsidR="006F3AD0" w14:paraId="3736C1EF" w14:textId="77777777">
        <w:trPr>
          <w:jc w:val="center"/>
        </w:trPr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91DEF" w14:textId="77777777" w:rsidR="006F3AD0" w:rsidRDefault="0093132D">
            <w:pPr>
              <w:rPr>
                <w:rFonts w:hint="eastAsia"/>
              </w:rPr>
            </w:pPr>
            <w:r>
              <w:t>• Joy Boy</w:t>
            </w:r>
          </w:p>
        </w:tc>
        <w:tc>
          <w:tcPr>
            <w:tcW w:w="504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E4FC3" w14:textId="77777777" w:rsidR="006F3AD0" w:rsidRDefault="0093132D">
            <w:pPr>
              <w:rPr>
                <w:rFonts w:hint="eastAsia"/>
              </w:rPr>
            </w:pPr>
            <w:r>
              <w:t>• Shanks</w:t>
            </w:r>
          </w:p>
        </w:tc>
      </w:tr>
    </w:tbl>
    <w:p w14:paraId="4ABABC59" w14:textId="77777777" w:rsidR="006F3AD0" w:rsidRDefault="0093132D">
      <w:pPr>
        <w:pStyle w:val="Heading1"/>
      </w:pPr>
      <w:r>
        <w:t>Gameplay &amp; Build Notes</w:t>
      </w:r>
    </w:p>
    <w:p w14:paraId="78D889F4" w14:textId="77777777" w:rsidR="006F3AD0" w:rsidRDefault="0093132D">
      <w:pPr>
        <w:pStyle w:val="ListBullet"/>
        <w:rPr>
          <w:rFonts w:hint="eastAsia"/>
        </w:rPr>
      </w:pPr>
      <w:r>
        <w:t>Each stage needs multiple hidden Hero Egg spawn locations so players actually explore the environment.</w:t>
      </w:r>
    </w:p>
    <w:p w14:paraId="26315DDD" w14:textId="77777777" w:rsidR="006F3AD0" w:rsidRDefault="0093132D">
      <w:pPr>
        <w:pStyle w:val="ListBullet"/>
        <w:rPr>
          <w:rFonts w:hint="eastAsia"/>
        </w:rPr>
      </w:pPr>
      <w:r>
        <w:t>Picking up an egg should instantly trigger the correct villain and clearly communicate that the chase has started.</w:t>
      </w:r>
    </w:p>
    <w:p w14:paraId="4EEAA34D" w14:textId="77777777" w:rsidR="006F3AD0" w:rsidRDefault="0093132D">
      <w:pPr>
        <w:pStyle w:val="ListBullet"/>
        <w:rPr>
          <w:rFonts w:hint="eastAsia"/>
        </w:rPr>
      </w:pPr>
      <w:r>
        <w:t>Villains must stop at the lobby safe-zone boundary and never chase or damage players inside it.</w:t>
      </w:r>
    </w:p>
    <w:p w14:paraId="1A87ADC5" w14:textId="77777777" w:rsidR="006F3AD0" w:rsidRDefault="0093132D">
      <w:pPr>
        <w:pStyle w:val="ListBullet"/>
        <w:rPr>
          <w:rFonts w:hint="eastAsia"/>
        </w:rPr>
      </w:pPr>
      <w:r>
        <w:t>Difficulty should increase through map complexity, verticality, hazards, and chase behavior - not only raw villain speed.</w:t>
      </w:r>
    </w:p>
    <w:p w14:paraId="62222E83" w14:textId="77777777" w:rsidR="006F3AD0" w:rsidRDefault="0093132D">
      <w:pPr>
        <w:pStyle w:val="ListBullet"/>
        <w:rPr>
          <w:rFonts w:hint="eastAsia"/>
        </w:rPr>
      </w:pPr>
      <w:r>
        <w:t>Hero Egg pickup/carry/deposit states must be obvious, and every stage should stay comfortable to play on mobile, console, and PC.</w:t>
      </w:r>
    </w:p>
    <w:p w14:paraId="545F5086" w14:textId="77777777" w:rsidR="006F3AD0" w:rsidRDefault="0093132D">
      <w:pPr>
        <w:pStyle w:val="Heading1"/>
      </w:pPr>
      <w:r>
        <w:t>Final Direction</w:t>
      </w:r>
    </w:p>
    <w:p w14:paraId="67A104F6" w14:textId="77777777" w:rsidR="006F3AD0" w:rsidRDefault="0093132D">
      <w:pPr>
        <w:rPr>
          <w:rFonts w:hint="eastAsia"/>
        </w:rPr>
      </w:pPr>
      <w:r>
        <w:t>Steal a Hero should feel like a mix of collection, chase survival, and themed progression. The repeatable fun comes from entering a recognizable stage, taking a valuable Hero Egg, surviving a high-pressure villain chase, and returning safely to improve the player's collection and progression. Each later stage should feel more detailed, dangerous, and rewarding than the one before it.</w:t>
      </w:r>
    </w:p>
    <w:p w14:paraId="27483ADE" w14:textId="77777777" w:rsidR="006F3AD0" w:rsidRDefault="0093132D">
      <w:pPr>
        <w:jc w:val="center"/>
        <w:rPr>
          <w:rFonts w:hint="eastAsia"/>
        </w:rPr>
      </w:pPr>
      <w:r>
        <w:rPr>
          <w:b/>
          <w:color w:val="6E6E6E"/>
          <w:sz w:val="18"/>
        </w:rPr>
        <w:t>STEAL A HERO - GAME PLAN</w:t>
      </w:r>
    </w:p>
    <w:sectPr w:rsidR="006F3A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458321">
    <w:abstractNumId w:val="8"/>
  </w:num>
  <w:num w:numId="2" w16cid:durableId="1684744085">
    <w:abstractNumId w:val="6"/>
  </w:num>
  <w:num w:numId="3" w16cid:durableId="448623415">
    <w:abstractNumId w:val="5"/>
  </w:num>
  <w:num w:numId="4" w16cid:durableId="409811029">
    <w:abstractNumId w:val="4"/>
  </w:num>
  <w:num w:numId="5" w16cid:durableId="700013698">
    <w:abstractNumId w:val="7"/>
  </w:num>
  <w:num w:numId="6" w16cid:durableId="42366887">
    <w:abstractNumId w:val="3"/>
  </w:num>
  <w:num w:numId="7" w16cid:durableId="592012446">
    <w:abstractNumId w:val="2"/>
  </w:num>
  <w:num w:numId="8" w16cid:durableId="237251702">
    <w:abstractNumId w:val="1"/>
  </w:num>
  <w:num w:numId="9" w16cid:durableId="9909870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AD0"/>
    <w:rsid w:val="0093132D"/>
    <w:rsid w:val="009356D1"/>
    <w:rsid w:val="00A72899"/>
    <w:rsid w:val="00AA1D8D"/>
    <w:rsid w:val="00B47730"/>
    <w:rsid w:val="00CB0664"/>
    <w:rsid w:val="00DB3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85451"/>
  <w14:defaultImageDpi w14:val="300"/>
  <w15:docId w15:val="{5B2A331E-7AAA-144E-8BE2-638155ED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46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Sher</cp:lastModifiedBy>
  <cp:revision>2</cp:revision>
  <dcterms:created xsi:type="dcterms:W3CDTF">2026-09-15T01:47:00Z</dcterms:created>
  <dcterms:modified xsi:type="dcterms:W3CDTF">2026-09-15T01:47:00Z</dcterms:modified>
  <cp:category/>
</cp:coreProperties>
</file>